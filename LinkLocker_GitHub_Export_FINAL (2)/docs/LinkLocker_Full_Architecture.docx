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 Locker - Full Architecture Document</w:t>
      </w:r>
    </w:p>
    <w:p>
      <w:r>
        <w:t>This is the full expanded system architecture for the Link Locker app, including complete JSON PRD, technical explanations, data flows, schemas, UI flows, sync logic, error handling, and App Store compliance.</w:t>
        <w:br/>
        <w:br/>
      </w:r>
    </w:p>
    <w:p>
      <w:pPr>
        <w:pStyle w:val="Heading2"/>
      </w:pPr>
      <w:r>
        <w:t>JSON PRD (Clean Version)</w:t>
      </w:r>
    </w:p>
    <w:p>
      <w:r>
        <w:br/>
        <w:t>{</w:t>
        <w:br/>
        <w:t xml:space="preserve">  "product_name": "Link Locker",</w:t>
        <w:br/>
        <w:t xml:space="preserve">  "version": "1.0.0",</w:t>
        <w:br/>
        <w:t xml:space="preserve">  "platforms": ["iOS", "Android"],</w:t>
        <w:br/>
        <w:t xml:space="preserve">  "overview": "An offline-first personal link organizer using categories, tags, notes, and cloud sync.",</w:t>
        <w:br/>
        <w:t xml:space="preserve">  "core_features": [</w:t>
        <w:br/>
        <w:t xml:space="preserve">    "Create and manage custom categories",</w:t>
        <w:br/>
        <w:t xml:space="preserve">    "Save and organize links into categories",</w:t>
        <w:br/>
        <w:t xml:space="preserve">    "Auto-generate titles from metadata",</w:t>
        <w:br/>
        <w:t xml:space="preserve">    "Add notes and tags",</w:t>
        <w:br/>
        <w:t xml:space="preserve">    "Modern Card UI for saved links",</w:t>
        <w:br/>
        <w:t xml:space="preserve">    "Search, filters, favorites, recents",</w:t>
        <w:br/>
        <w:t xml:space="preserve">    "Offline-first local caching",</w:t>
        <w:br/>
        <w:t xml:space="preserve">    "Optional Supabase cloud sync",</w:t>
        <w:br/>
        <w:t xml:space="preserve">    "Secure link-opening rules"</w:t>
        <w:br/>
        <w:t xml:space="preserve">  ],</w:t>
        <w:br/>
        <w:t xml:space="preserve">  "data_models": {</w:t>
        <w:br/>
        <w:t xml:space="preserve">    "user": {</w:t>
        <w:br/>
        <w:t xml:space="preserve">      "id": "uuid",</w:t>
        <w:br/>
        <w:t xml:space="preserve">      "email": "string",</w:t>
        <w:br/>
        <w:t xml:space="preserve">      "created_at": "timestamp"</w:t>
        <w:br/>
        <w:t xml:space="preserve">    },</w:t>
        <w:br/>
        <w:t xml:space="preserve">    "category": {</w:t>
        <w:br/>
        <w:t xml:space="preserve">      "id": "uuid",</w:t>
        <w:br/>
        <w:t xml:space="preserve">      "user_id": "uuid",</w:t>
        <w:br/>
        <w:t xml:space="preserve">      "name": "string",</w:t>
        <w:br/>
        <w:t xml:space="preserve">      "created_at": "timestamp"</w:t>
        <w:br/>
        <w:t xml:space="preserve">    },</w:t>
        <w:br/>
        <w:t xml:space="preserve">    "link": {</w:t>
        <w:br/>
        <w:t xml:space="preserve">      "id": "uuid",</w:t>
        <w:br/>
        <w:t xml:space="preserve">      "user_id": "uuid",</w:t>
        <w:br/>
        <w:t xml:space="preserve">      "category_id": "uuid",</w:t>
        <w:br/>
        <w:t xml:space="preserve">      "url": "string",</w:t>
        <w:br/>
        <w:t xml:space="preserve">      "title": "string",</w:t>
        <w:br/>
        <w:t xml:space="preserve">      "notes": "string",</w:t>
        <w:br/>
        <w:t xml:space="preserve">      "tags": ["string"],</w:t>
        <w:br/>
        <w:t xml:space="preserve">      "favorited": "boolean",</w:t>
        <w:br/>
        <w:t xml:space="preserve">      "created_at": "timestamp",</w:t>
        <w:br/>
        <w:t xml:space="preserve">      "updated_at": "timestamp"</w:t>
        <w:br/>
        <w:t xml:space="preserve">    }</w:t>
        <w:br/>
        <w:t xml:space="preserve">  },</w:t>
        <w:br/>
        <w:t xml:space="preserve">  "local_storage": {</w:t>
        <w:br/>
        <w:t xml:space="preserve">    "tables": [</w:t>
        <w:br/>
        <w:t xml:space="preserve">      "categories_local",</w:t>
        <w:br/>
        <w:t xml:space="preserve">      "links_local",</w:t>
        <w:br/>
        <w:t xml:space="preserve">      "sync_metadata"</w:t>
        <w:br/>
        <w:t xml:space="preserve">    ]</w:t>
        <w:br/>
        <w:t xml:space="preserve">  },</w:t>
        <w:br/>
        <w:t xml:space="preserve">  "sync_logic": {</w:t>
        <w:br/>
        <w:t xml:space="preserve">    "mode": "offline_first",</w:t>
        <w:br/>
        <w:t xml:space="preserve">    "items_synced": ["categories", "links"],</w:t>
        <w:br/>
        <w:t xml:space="preserve">    "triggers": [</w:t>
        <w:br/>
        <w:t xml:space="preserve">      "app_open",</w:t>
        <w:br/>
        <w:t xml:space="preserve">      "link_add",</w:t>
        <w:br/>
        <w:t xml:space="preserve">      "link_edit",</w:t>
        <w:br/>
        <w:t xml:space="preserve">      "link_delete",</w:t>
        <w:br/>
        <w:t xml:space="preserve">      "manual_refresh",</w:t>
        <w:br/>
        <w:t xml:space="preserve">      "login_event"</w:t>
        <w:br/>
        <w:t xml:space="preserve">    ]</w:t>
        <w:br/>
        <w:t xml:space="preserve">  },</w:t>
        <w:br/>
        <w:t xml:space="preserve">  "ui_screens": [</w:t>
        <w:br/>
        <w:t xml:space="preserve">    "Home Dashboard",</w:t>
        <w:br/>
        <w:t xml:space="preserve">    "Category List",</w:t>
        <w:br/>
        <w:t xml:space="preserve">    "Link Card List",</w:t>
        <w:br/>
        <w:t xml:space="preserve">    "Add Link",</w:t>
        <w:br/>
        <w:t xml:space="preserve">    "Edit Link",</w:t>
        <w:br/>
        <w:t xml:space="preserve">    "Search",</w:t>
        <w:br/>
        <w:t xml:space="preserve">    "Settings",</w:t>
        <w:br/>
        <w:t xml:space="preserve">    "Login",</w:t>
        <w:br/>
        <w:t xml:space="preserve">    "Sync Status"</w:t>
        <w:br/>
        <w:t xml:space="preserve">  ],</w:t>
        <w:br/>
        <w:t xml:space="preserve">  "permissions": {</w:t>
        <w:br/>
        <w:t xml:space="preserve">    "network": "Used for cloud sync",</w:t>
        <w:br/>
        <w:t xml:space="preserve">    "storage": "Used for local caching",</w:t>
        <w:br/>
        <w:t xml:space="preserve">    "no_contacts": true,</w:t>
        <w:br/>
        <w:t xml:space="preserve">    "no_location": true</w:t>
        <w:br/>
        <w:t xml:space="preserve">  }</w:t>
        <w:br/>
        <w:t>}</w:t>
        <w:br/>
      </w:r>
    </w:p>
    <w:p>
      <w:pPr>
        <w:pStyle w:val="Heading2"/>
      </w:pPr>
      <w:r>
        <w:t>Full Technical Explanation</w:t>
      </w:r>
    </w:p>
    <w:p>
      <w:pPr>
        <w:pStyle w:val="Heading3"/>
      </w:pPr>
      <w:r>
        <w:t>Architecture Overview</w:t>
      </w:r>
    </w:p>
    <w:p>
      <w:r>
        <w:t>The app is built with an offline-first strategy using local database caching. Supabase provides optional cloud sync. The app is structured with Categories → Link Cards flow.</w:t>
      </w:r>
    </w:p>
    <w:p>
      <w:pPr>
        <w:pStyle w:val="Heading3"/>
      </w:pPr>
      <w:r>
        <w:t>Data Flow</w:t>
      </w:r>
    </w:p>
    <w:p>
      <w:r>
        <w:t>User actions update local storage first. Sync queue processes changes when online. Link metadata extracted minimally.</w:t>
      </w:r>
    </w:p>
    <w:p>
      <w:pPr>
        <w:pStyle w:val="Heading3"/>
      </w:pPr>
      <w:r>
        <w:t>Supabase Schema</w:t>
      </w:r>
    </w:p>
    <w:p>
      <w:r>
        <w:t>Tables: users, categories, links. Each with UUID primary keys and foreign keys enforcing user-level security using RLS policies.</w:t>
      </w:r>
    </w:p>
    <w:p>
      <w:pPr>
        <w:pStyle w:val="Heading3"/>
      </w:pPr>
      <w:r>
        <w:t>Local Storage Schema</w:t>
      </w:r>
    </w:p>
    <w:p>
      <w:r>
        <w:t>Local tables mirror Supabase schema with additional sync flags (dirty, pending_delete, last_synced_at).</w:t>
      </w:r>
    </w:p>
    <w:p>
      <w:pPr>
        <w:pStyle w:val="Heading3"/>
      </w:pPr>
      <w:r>
        <w:t>Sync Engine</w:t>
      </w:r>
    </w:p>
    <w:p>
      <w:r>
        <w:t>Runs on triggers. Supports add, update, delete. Merges conflicts using last-write-wins with edited_at timestamps.</w:t>
      </w:r>
    </w:p>
    <w:p>
      <w:pPr>
        <w:pStyle w:val="Heading3"/>
      </w:pPr>
      <w:r>
        <w:t>Screens &amp; Navigation</w:t>
      </w:r>
    </w:p>
    <w:p>
      <w:r>
        <w:t>Home shows categories. Category opens Link Cards. Cards open browser/WebView. Settings control sync.</w:t>
      </w:r>
    </w:p>
    <w:p>
      <w:pPr>
        <w:pStyle w:val="Heading3"/>
      </w:pPr>
      <w:r>
        <w:t>UI Components</w:t>
      </w:r>
    </w:p>
    <w:p>
      <w:r>
        <w:t>Card UI includes: Title, Tags, Notes, Timestamp, Favorite star, Category label.</w:t>
      </w:r>
    </w:p>
    <w:p>
      <w:pPr>
        <w:pStyle w:val="Heading3"/>
      </w:pPr>
      <w:r>
        <w:t>Link Opening Rules</w:t>
      </w:r>
    </w:p>
    <w:p>
      <w:r>
        <w:t>Links open in external browser unless WebView mode is enabled. No crawling or scraping.</w:t>
      </w:r>
    </w:p>
    <w:p>
      <w:pPr>
        <w:pStyle w:val="Heading3"/>
      </w:pPr>
      <w:r>
        <w:t>Error Handling</w:t>
      </w:r>
    </w:p>
    <w:p>
      <w:r>
        <w:t>Offline mode supported. Failed sync pushes to retry queue. Invalid URL shows error modal.</w:t>
      </w:r>
    </w:p>
    <w:p>
      <w:pPr>
        <w:pStyle w:val="Heading3"/>
      </w:pPr>
      <w:r>
        <w:t>App Store Compliance</w:t>
      </w:r>
    </w:p>
    <w:p>
      <w:r>
        <w:t>No AI, no scraping, no tracking. Complies with Apple and Google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